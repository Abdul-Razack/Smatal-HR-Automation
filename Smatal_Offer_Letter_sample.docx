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5145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drawing>
                <wp:inline distT="0" distB="0" distL="0" distR="0">
                  <wp:extent cx="1371600" cy="10960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96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5" w:type="dxa"/>
            <w:tcBorders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color w:val="0B3D91"/>
                <w:sz w:val="40"/>
              </w:rPr>
              <w:t>Smatal Computer Academy</w:t>
              <w:br/>
            </w:r>
            <w:r>
              <w:rPr>
                <w:b/>
                <w:color w:val="4CAF50"/>
                <w:sz w:val="22"/>
              </w:rPr>
              <w:t>Learn • Grow • Succeed</w:t>
              <w:br/>
            </w:r>
            <w:r>
              <w:rPr>
                <w:color w:val="646464"/>
                <w:sz w:val="18"/>
              </w:rPr>
              <w:t>Triplicane, Chennai | www.smatal.in | +91 96449 964912</w:t>
            </w:r>
          </w:p>
        </w:tc>
      </w:tr>
    </w:tbl>
    <w:p>
      <w:pPr>
        <w:pStyle w:val="Normal"/>
        <w:jc w:val="center"/>
        <w:rPr/>
      </w:pPr>
      <w:r>
        <w:rPr/>
        <w:t>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/>
        <w:t>Offer of Employment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</w:rPr>
              <w:t>Date: {{CurrentDate}}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</w:rPr>
              <w:t>Ref No: {{OfferReferenceNumber}}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To,</w:t>
        <w:br/>
      </w:r>
      <w:r>
        <w:rPr>
          <w:b/>
        </w:rPr>
        <w:t>{{CandidateFirstName}} {{CandidateLastName}}</w:t>
        <w:br/>
      </w:r>
      <w:r>
        <w:rPr/>
        <w:t>{{CandidateAddress}}</w:t>
        <w:br/>
      </w:r>
    </w:p>
    <w:p>
      <w:pPr>
        <w:pStyle w:val="Normal"/>
        <w:jc w:val="center"/>
        <w:rPr/>
      </w:pPr>
      <w:r>
        <w:rPr>
          <w:b/>
          <w:u w:val="single"/>
        </w:rPr>
        <w:t>Subject: Offer of Employment - {{JobTitle}}</w:t>
      </w:r>
    </w:p>
    <w:p>
      <w:pPr>
        <w:pStyle w:val="Normal"/>
        <w:rPr/>
      </w:pPr>
      <w:r>
        <w:rPr/>
        <w:t>Dear {{CandidateFirstName}},</w:t>
      </w:r>
    </w:p>
    <w:p>
      <w:pPr>
        <w:pStyle w:val="Normal"/>
        <w:rPr/>
      </w:pPr>
      <w:r>
        <w:rPr/>
        <w:t>We are absolutely thrilled to offer you the position of {{JobTitle}} at Smatal Computer Academy. Your background, skills, and enthusiasm during the interview process demonstrated that you are an excellent fit for our vision of empowering the next generation with future-ready tech skills.</w:t>
      </w:r>
    </w:p>
    <w:p>
      <w:pPr>
        <w:pStyle w:val="Heading2"/>
        <w:rPr/>
      </w:pPr>
      <w:r>
        <w:rPr/>
        <w:t>1. Position and Role</w:t>
      </w:r>
    </w:p>
    <w:p>
      <w:pPr>
        <w:pStyle w:val="Normal"/>
        <w:rPr/>
      </w:pPr>
      <w:r>
        <w:rPr/>
        <w:t>You will be joining our team as a {{JobTitle}} in the {{EmployeeDepartment}} department. Your primary role will be to uphold our standards of 100% practical and industry-relevant training, contributing directly to our mission.</w:t>
      </w:r>
    </w:p>
    <w:p>
      <w:pPr>
        <w:pStyle w:val="Heading2"/>
        <w:rPr/>
      </w:pPr>
      <w:r>
        <w:rPr/>
        <w:t>2. Compensation and Benefits</w:t>
      </w:r>
    </w:p>
    <w:p>
      <w:pPr>
        <w:pStyle w:val="Normal"/>
        <w:rPr/>
      </w:pPr>
      <w:r>
        <w:rPr/>
        <w:t>Your total starting annual compensation will be {{OfferSalary}}. A detailed breakdown of your salary components, along with applicable taxes and deductions, will be provided on your date of joining.</w:t>
      </w:r>
    </w:p>
    <w:p>
      <w:pPr>
        <w:pStyle w:val="Heading2"/>
        <w:rPr/>
      </w:pPr>
      <w:r>
        <w:rPr/>
        <w:t>3. Date of Joining and Location</w:t>
      </w:r>
    </w:p>
    <w:p>
      <w:pPr>
        <w:pStyle w:val="Normal"/>
        <w:rPr/>
      </w:pPr>
      <w:r>
        <w:rPr/>
        <w:t>Your scheduled date of joining is on or before {{JoiningDate}}. Your primary work location will be our Triplicane, Chennai academy.</w:t>
      </w:r>
    </w:p>
    <w:p>
      <w:pPr>
        <w:pStyle w:val="Normal"/>
        <w:rPr/>
      </w:pPr>
      <w:r>
        <w:rPr/>
        <w:br/>
        <w:t>Please review this offer carefully. To accept, kindly sign and return a copy of this letter no later than {{OfferExpirationDate}}.</w:t>
      </w:r>
    </w:p>
    <w:p>
      <w:pPr>
        <w:pStyle w:val="Normal"/>
        <w:rPr/>
      </w:pPr>
      <w:r>
        <w:rPr/>
        <w:t>We are confident that you will play a key role in helping our students Learn, Build, Deploy, and Get Hired. Welcome to the Smatal family!</w:t>
        <w:br/>
      </w:r>
    </w:p>
    <w:tbl>
      <w:tblPr>
        <w:tblW w:w="93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Sincerely,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{{AuthorizedSignatoryName}}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{{AuthorizedSignatoryTitle}}</w:t>
              <w:br/>
              <w:t>Smatal Computer Academy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t>______________________________________________________________________</w:t>
      </w:r>
    </w:p>
    <w:p>
      <w:pPr>
        <w:pStyle w:val="Normal"/>
        <w:rPr/>
      </w:pPr>
      <w:r>
        <w:rPr>
          <w:b/>
        </w:rPr>
        <w:t>Candidate Acceptance:</w:t>
        <w:br/>
      </w:r>
      <w:r>
        <w:rPr/>
        <w:t>I accept this offer of employment and agree to the terms mentioned above.</w:t>
        <w:br/>
        <w:br/>
      </w:r>
    </w:p>
    <w:tbl>
      <w:tblPr>
        <w:tblW w:w="93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Signature: ______________________</w:t>
            </w:r>
          </w:p>
        </w:tc>
        <w:tc>
          <w:tcPr>
            <w:tcW w:w="4680" w:type="dxa"/>
            <w:tcBorders/>
          </w:tcPr>
          <w:p>
            <w:pPr>
              <w:pStyle w:val="Normal"/>
              <w:spacing w:before="0" w:after="200"/>
              <w:jc w:val="end"/>
              <w:rPr/>
            </w:pPr>
            <w:r>
              <w:rPr/>
              <w:t>Date: ______________________</w:t>
            </w:r>
          </w:p>
        </w:tc>
      </w:tr>
    </w:tbl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LibreOffice/26.2.4.2$Linux_X86_64 LibreOffice_project/620$Build-2</Application>
  <AppVersion>15.0000</AppVersion>
  <Pages>2</Pages>
  <Words>247</Words>
  <Characters>1664</Characters>
  <CharactersWithSpaces>1893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2026-07-17T20:13:37Z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