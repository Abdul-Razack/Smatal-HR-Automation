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4536"/>
        <w:gridCol w:w="4536"/>
      </w:tblGrid>
      <w:tr>
        <w:tc>
          <w:tcPr>
            <w:tcW w:type="dxa" w:w="4535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743200" cy="5486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48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2"/>
          </w:tcPr>
          <w:p>
            <w:pPr>
              <w:jc w:val="right"/>
            </w:pPr>
            <w:r>
              <w:rPr>
                <w:rFonts w:ascii="Calibri" w:hAnsi="Calibri"/>
                <w:b/>
                <w:color w:val="0F1E50"/>
                <w:sz w:val="20"/>
              </w:rPr>
              <w:t>SMATAL Technologies Pvt. Ltd.</w:t>
              <w:br/>
            </w:r>
            <w:r>
              <w:rPr>
                <w:rFonts w:ascii="Calibri" w:hAnsi="Calibri"/>
                <w:b w:val="0"/>
                <w:color w:val="3C3C5A"/>
                <w:sz w:val="16"/>
              </w:rPr>
              <w:t>No. 12, Tech Park, OMR Road</w:t>
              <w:br/>
            </w:r>
            <w:r>
              <w:rPr>
                <w:rFonts w:ascii="Calibri" w:hAnsi="Calibri"/>
                <w:b w:val="0"/>
                <w:color w:val="3C3C5A"/>
                <w:sz w:val="16"/>
              </w:rPr>
              <w:t>Chennai, Tamil Nadu 600 096, India</w:t>
              <w:br/>
            </w:r>
            <w:r>
              <w:rPr>
                <w:rFonts w:ascii="Calibri" w:hAnsi="Calibri"/>
                <w:b w:val="0"/>
                <w:color w:val="00648C"/>
                <w:sz w:val="16"/>
              </w:rPr>
              <w:t>Phone: +91 44 4000 0000</w:t>
              <w:br/>
            </w:r>
            <w:r>
              <w:rPr>
                <w:rFonts w:ascii="Calibri" w:hAnsi="Calibri"/>
                <w:b w:val="0"/>
                <w:color w:val="00648C"/>
                <w:sz w:val="16"/>
              </w:rPr>
              <w:t>Email: hr@smatal.com</w:t>
              <w:br/>
            </w:r>
            <w:r>
              <w:rPr>
                <w:rFonts w:ascii="Calibri" w:hAnsi="Calibri"/>
                <w:b w:val="0"/>
                <w:color w:val="646478"/>
                <w:sz w:val="15"/>
              </w:rPr>
              <w:t>www.smatal.com | CIN: U72900TN2020PTC140000</w:t>
              <w:br/>
            </w:r>
          </w:p>
        </w:tc>
      </w:tr>
    </w:tbl>
    <w:p>
      <w:pPr>
        <w:spacing w:before="80" w:after="0"/>
        <w:pBdr>
          <w:bottom w:val="single" w:sz="6" w:color="0F1E50" w:space="1"/>
        </w:pBdr>
      </w:pPr>
    </w:p>
    <w:p>
      <w:pPr>
        <w:spacing w:before="20" w:after="20"/>
        <w:pBdr>
          <w:bottom w:val="single" w:sz="4" w:color="00BCD4" w:space="1"/>
        </w:pBdr>
      </w:pPr>
    </w:p>
    <w:p>
      <w:pPr>
        <w:spacing w:after="80"/>
      </w:pPr>
    </w:p>
    <w:p>
      <w:pPr>
        <w:jc w:val="center"/>
      </w:pPr>
      <w:r>
        <w:rPr>
          <w:rFonts w:ascii="Calibri" w:hAnsi="Calibri"/>
          <w:b/>
          <w:color w:val="0F1E50"/>
          <w:sz w:val="30"/>
        </w:rPr>
        <w:t>APPOINTMENT LETTER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left"/>
            </w:pPr>
            <w:r>
              <w:rPr>
                <w:color w:val="5A5A78"/>
                <w:sz w:val="18"/>
              </w:rPr>
              <w:t>Ref: SMATAL/HR/APT/{{employee.employeeId}}</w:t>
            </w:r>
          </w:p>
        </w:tc>
        <w:tc>
          <w:tcPr>
            <w:tcW w:type="dxa" w:w="4536"/>
          </w:tcPr>
          <w:p>
            <w:pPr>
              <w:jc w:val="right"/>
            </w:pPr>
            <w:r>
              <w:rPr>
                <w:color w:val="5A5A78"/>
                <w:sz w:val="18"/>
              </w:rPr>
              <w:t>Date: {{system.currentDate}}</w:t>
            </w:r>
          </w:p>
        </w:tc>
      </w:tr>
    </w:tbl>
    <w:p>
      <w:pPr>
        <w:spacing w:after="120"/>
      </w:pPr>
    </w:p>
    <w:p>
      <w:pPr>
        <w:spacing w:after="40" w:before="0"/>
        <w:jc w:val="left"/>
      </w:pPr>
      <w:r>
        <w:rPr>
          <w:rFonts w:ascii="Calibri" w:hAnsi="Calibri"/>
          <w:b w:val="0"/>
          <w:color w:val="323250"/>
          <w:sz w:val="20"/>
        </w:rPr>
        <w:t>To,</w:t>
      </w:r>
    </w:p>
    <w:p>
      <w:pPr>
        <w:spacing w:after="20" w:before="0"/>
        <w:jc w:val="left"/>
      </w:pPr>
      <w:r>
        <w:rPr>
          <w:rFonts w:ascii="Calibri" w:hAnsi="Calibri"/>
          <w:b/>
          <w:sz w:val="22"/>
        </w:rPr>
        <w:t>{{employee.fullName}}</w:t>
      </w:r>
    </w:p>
    <w:p>
      <w:pPr>
        <w:spacing w:after="20" w:before="0"/>
        <w:jc w:val="left"/>
      </w:pPr>
      <w:r>
        <w:rPr>
          <w:rFonts w:ascii="Calibri" w:hAnsi="Calibri"/>
          <w:b w:val="0"/>
          <w:color w:val="3C5078"/>
          <w:sz w:val="20"/>
        </w:rPr>
        <w:t>Employee ID: {{employee.employeeId}}</w:t>
      </w:r>
    </w:p>
    <w:p>
      <w:pPr>
        <w:spacing w:after="20" w:before="0"/>
        <w:jc w:val="left"/>
      </w:pPr>
      <w:r>
        <w:rPr>
          <w:rFonts w:ascii="Calibri" w:hAnsi="Calibri"/>
          <w:b w:val="0"/>
          <w:color w:val="3C5078"/>
          <w:sz w:val="20"/>
        </w:rPr>
        <w:t>Designation: {{employee.designation}}</w:t>
      </w:r>
    </w:p>
    <w:p>
      <w:pPr>
        <w:spacing w:after="120" w:before="0"/>
        <w:jc w:val="left"/>
      </w:pPr>
      <w:r>
        <w:rPr>
          <w:rFonts w:ascii="Calibri" w:hAnsi="Calibri"/>
          <w:b w:val="0"/>
          <w:color w:val="3C5078"/>
          <w:sz w:val="20"/>
        </w:rPr>
        <w:t>Department: {{employee.department}}</w:t>
      </w:r>
    </w:p>
    <w:p>
      <w:pPr>
        <w:spacing w:after="160"/>
      </w:pPr>
      <w:r>
        <w:rPr>
          <w:rFonts w:ascii="Calibri" w:hAnsi="Calibri"/>
          <w:b/>
          <w:sz w:val="22"/>
        </w:rPr>
        <w:t xml:space="preserve">Subject: </w:t>
      </w:r>
      <w:r>
        <w:rPr>
          <w:rFonts w:ascii="Calibri" w:hAnsi="Calibri"/>
          <w:sz w:val="22"/>
          <w:u w:val="single"/>
        </w:rPr>
        <w:t>Appointment as {{employee.designation}}</w:t>
      </w:r>
    </w:p>
    <w:p>
      <w:pPr>
        <w:spacing w:after="120" w:before="0"/>
        <w:jc w:val="left"/>
      </w:pPr>
      <w:r>
        <w:rPr>
          <w:rFonts w:ascii="Calibri" w:hAnsi="Calibri"/>
          <w:b w:val="0"/>
          <w:sz w:val="22"/>
        </w:rPr>
        <w:t>Dear {{employee.fullName}},</w:t>
      </w:r>
    </w:p>
    <w:p>
      <w:pPr>
        <w:spacing w:after="160" w:before="0"/>
        <w:jc w:val="left"/>
      </w:pPr>
      <w:r>
        <w:rPr>
          <w:rFonts w:ascii="Calibri" w:hAnsi="Calibri"/>
          <w:b w:val="0"/>
          <w:sz w:val="22"/>
        </w:rPr>
        <w:t>We are delighted to welcome you to SMATAL Technologies Pvt. Ltd. Following your successful selection process, we are pleased to offer you the position of {{employee.designation}} in the {{employee.department}} Department. This letter outlines the key terms and conditions of your employment.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969"/>
            <w:shd w:fill="0F1E5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Employment Term</w:t>
            </w:r>
          </w:p>
        </w:tc>
        <w:tc>
          <w:tcPr>
            <w:tcW w:type="dxa" w:w="5386"/>
            <w:shd w:fill="0F1E50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3969"/>
            <w:shd w:fill="EBF0FA" w:val="clear"/>
          </w:tcPr>
          <w:p>
            <w:r>
              <w:rPr>
                <w:rFonts w:ascii="Calibri" w:hAnsi="Calibri"/>
                <w:b/>
                <w:color w:val="1E3264"/>
                <w:sz w:val="20"/>
              </w:rPr>
              <w:t>Designation / Role</w:t>
            </w:r>
          </w:p>
        </w:tc>
        <w:tc>
          <w:tcPr>
            <w:tcW w:type="dxa" w:w="5386"/>
            <w:shd w:fill="EBF0FA" w:val="clear"/>
          </w:tcPr>
          <w:p>
            <w:r>
              <w:rPr>
                <w:rFonts w:ascii="Calibri" w:hAnsi="Calibri"/>
                <w:color w:val="141432"/>
                <w:sz w:val="20"/>
              </w:rPr>
              <w:t>{{employee.designation}}</w:t>
            </w:r>
          </w:p>
        </w:tc>
      </w:tr>
      <w:tr>
        <w:tc>
          <w:tcPr>
            <w:tcW w:type="dxa" w:w="3969"/>
            <w:shd w:fill="F8F9FC" w:val="clear"/>
          </w:tcPr>
          <w:p>
            <w:r>
              <w:rPr>
                <w:rFonts w:ascii="Calibri" w:hAnsi="Calibri"/>
                <w:b/>
                <w:color w:val="1E3264"/>
                <w:sz w:val="20"/>
              </w:rPr>
              <w:t>Department</w:t>
            </w:r>
          </w:p>
        </w:tc>
        <w:tc>
          <w:tcPr>
            <w:tcW w:type="dxa" w:w="5386"/>
            <w:shd w:fill="F8F9FC" w:val="clear"/>
          </w:tcPr>
          <w:p>
            <w:r>
              <w:rPr>
                <w:rFonts w:ascii="Calibri" w:hAnsi="Calibri"/>
                <w:color w:val="141432"/>
                <w:sz w:val="20"/>
              </w:rPr>
              <w:t>{{employee.department}}</w:t>
            </w:r>
          </w:p>
        </w:tc>
      </w:tr>
      <w:tr>
        <w:tc>
          <w:tcPr>
            <w:tcW w:type="dxa" w:w="3969"/>
            <w:shd w:fill="EBF0FA" w:val="clear"/>
          </w:tcPr>
          <w:p>
            <w:r>
              <w:rPr>
                <w:rFonts w:ascii="Calibri" w:hAnsi="Calibri"/>
                <w:b/>
                <w:color w:val="1E3264"/>
                <w:sz w:val="20"/>
              </w:rPr>
              <w:t>Date of Joining</w:t>
            </w:r>
          </w:p>
        </w:tc>
        <w:tc>
          <w:tcPr>
            <w:tcW w:type="dxa" w:w="5386"/>
            <w:shd w:fill="EBF0FA" w:val="clear"/>
          </w:tcPr>
          <w:p>
            <w:r>
              <w:rPr>
                <w:rFonts w:ascii="Calibri" w:hAnsi="Calibri"/>
                <w:color w:val="141432"/>
                <w:sz w:val="20"/>
              </w:rPr>
              <w:t>{{employee.joiningDate}}</w:t>
            </w:r>
          </w:p>
        </w:tc>
      </w:tr>
      <w:tr>
        <w:tc>
          <w:tcPr>
            <w:tcW w:type="dxa" w:w="3969"/>
            <w:shd w:fill="F8F9FC" w:val="clear"/>
          </w:tcPr>
          <w:p>
            <w:r>
              <w:rPr>
                <w:rFonts w:ascii="Calibri" w:hAnsi="Calibri"/>
                <w:b/>
                <w:color w:val="1E3264"/>
                <w:sz w:val="20"/>
              </w:rPr>
              <w:t>Employment Type</w:t>
            </w:r>
          </w:p>
        </w:tc>
        <w:tc>
          <w:tcPr>
            <w:tcW w:type="dxa" w:w="5386"/>
            <w:shd w:fill="F8F9FC" w:val="clear"/>
          </w:tcPr>
          <w:p>
            <w:r>
              <w:rPr>
                <w:rFonts w:ascii="Calibri" w:hAnsi="Calibri"/>
                <w:color w:val="141432"/>
                <w:sz w:val="20"/>
              </w:rPr>
              <w:t>{{employee.employmentType}}</w:t>
            </w:r>
          </w:p>
        </w:tc>
      </w:tr>
      <w:tr>
        <w:tc>
          <w:tcPr>
            <w:tcW w:type="dxa" w:w="3969"/>
            <w:shd w:fill="EBF0FA" w:val="clear"/>
          </w:tcPr>
          <w:p>
            <w:r>
              <w:rPr>
                <w:rFonts w:ascii="Calibri" w:hAnsi="Calibri"/>
                <w:b/>
                <w:color w:val="1E3264"/>
                <w:sz w:val="20"/>
              </w:rPr>
              <w:t>Gross Salary / CTC</w:t>
            </w:r>
          </w:p>
        </w:tc>
        <w:tc>
          <w:tcPr>
            <w:tcW w:type="dxa" w:w="5386"/>
            <w:shd w:fill="EBF0FA" w:val="clear"/>
          </w:tcPr>
          <w:p>
            <w:r>
              <w:rPr>
                <w:rFonts w:ascii="Calibri" w:hAnsi="Calibri"/>
                <w:color w:val="141432"/>
                <w:sz w:val="20"/>
              </w:rPr>
              <w:t>{{employee.salary}}</w:t>
            </w:r>
          </w:p>
        </w:tc>
      </w:tr>
      <w:tr>
        <w:tc>
          <w:tcPr>
            <w:tcW w:type="dxa" w:w="3969"/>
            <w:shd w:fill="F8F9FC" w:val="clear"/>
          </w:tcPr>
          <w:p>
            <w:r>
              <w:rPr>
                <w:rFonts w:ascii="Calibri" w:hAnsi="Calibri"/>
                <w:b/>
                <w:color w:val="1E3264"/>
                <w:sz w:val="20"/>
              </w:rPr>
              <w:t>Probation End Date</w:t>
            </w:r>
          </w:p>
        </w:tc>
        <w:tc>
          <w:tcPr>
            <w:tcW w:type="dxa" w:w="5386"/>
            <w:shd w:fill="F8F9FC" w:val="clear"/>
          </w:tcPr>
          <w:p>
            <w:r>
              <w:rPr>
                <w:rFonts w:ascii="Calibri" w:hAnsi="Calibri"/>
                <w:color w:val="141432"/>
                <w:sz w:val="20"/>
              </w:rPr>
              <w:t>{{employee.probationEndDate}}</w:t>
            </w:r>
          </w:p>
        </w:tc>
      </w:tr>
      <w:tr>
        <w:tc>
          <w:tcPr>
            <w:tcW w:type="dxa" w:w="4536"/>
            <w:shd w:fill="EBF0FA" w:val="clear"/>
          </w:tcPr>
          <w:p>
            <w:r>
              <w:rPr>
                <w:rFonts w:ascii="Calibri" w:hAnsi="Calibri"/>
                <w:b/>
                <w:color w:val="1E3264"/>
                <w:sz w:val="20"/>
              </w:rPr>
              <w:t>Work Location</w:t>
            </w:r>
          </w:p>
        </w:tc>
        <w:tc>
          <w:tcPr>
            <w:tcW w:type="dxa" w:w="4536"/>
            <w:shd w:fill="EBF0FA" w:val="clear"/>
          </w:tcPr>
          <w:p>
            <w:r>
              <w:rPr>
                <w:rFonts w:ascii="Calibri" w:hAnsi="Calibri"/>
                <w:color w:val="141432"/>
                <w:sz w:val="20"/>
              </w:rPr>
              <w:t>{{company.address}}</w:t>
            </w:r>
          </w:p>
        </w:tc>
      </w:tr>
    </w:tbl>
    <w:p>
      <w:pPr>
        <w:spacing w:after="160"/>
      </w:pPr>
    </w:p>
    <w:p>
      <w:pPr>
        <w:spacing w:after="120" w:before="0"/>
        <w:jc w:val="left"/>
      </w:pPr>
      <w:r>
        <w:rPr>
          <w:rFonts w:ascii="Calibri" w:hAnsi="Calibri"/>
          <w:b w:val="0"/>
          <w:sz w:val="22"/>
        </w:rPr>
        <w:t>Your employment will be subject to the Company's standard terms and conditions including the Employee Handbook, confidentiality obligations, and applicable laws. You are required to report to {{company.name}} on your date of joining with all required documents.</w:t>
      </w:r>
    </w:p>
    <w:p>
      <w:pPr>
        <w:spacing w:after="200" w:before="0"/>
        <w:jc w:val="left"/>
      </w:pPr>
      <w:r>
        <w:rPr>
          <w:rFonts w:ascii="Calibri" w:hAnsi="Calibri"/>
          <w:b w:val="0"/>
          <w:sz w:val="22"/>
        </w:rPr>
        <w:t>Please confirm your acceptance by signing and returning a copy of this letter by the joining date. We look forward to your valued contribution to the SMATAL Technologies family.</w:t>
      </w:r>
    </w:p>
    <w:p>
      <w:pPr>
        <w:spacing w:after="80" w:before="0"/>
        <w:jc w:val="left"/>
      </w:pPr>
      <w:r>
        <w:rPr>
          <w:rFonts w:ascii="Calibri" w:hAnsi="Calibri"/>
          <w:b w:val="0"/>
          <w:sz w:val="20"/>
        </w:rPr>
        <w:t>Yours sincerely,</w:t>
      </w:r>
    </w:p>
    <w:p>
      <w:pPr>
        <w:spacing w:after="400" w:before="0"/>
        <w:jc w:val="left"/>
      </w:pPr>
      <w:r>
        <w:rPr>
          <w:rFonts w:ascii="Calibri" w:hAnsi="Calibri"/>
          <w:b/>
          <w:color w:val="0F1E50"/>
          <w:sz w:val="20"/>
        </w:rPr>
        <w:t>For SMATAL Technologies Pvt. Ltd.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</w:tblPr>
      <w:tblGrid>
        <w:gridCol w:w="4536"/>
        <w:gridCol w:w="4536"/>
      </w:tblGrid>
      <w:tr>
        <w:tc>
          <w:tcPr>
            <w:tcW w:type="dxa" w:w="5102"/>
          </w:tcPr>
          <w:p>
            <w:pPr>
              <w:spacing w:before="0"/>
            </w:pPr>
            <w:r>
              <w:rPr>
                <w:rFonts w:ascii="Calibri" w:hAnsi="Calibri"/>
                <w:b/>
                <w:sz w:val="20"/>
              </w:rPr>
              <w:t>{{company.authorizedPerson}}</w:t>
              <w:br/>
            </w:r>
            <w:r>
              <w:rPr>
                <w:rFonts w:ascii="Calibri" w:hAnsi="Calibri"/>
                <w:color w:val="3C5082"/>
                <w:sz w:val="18"/>
              </w:rPr>
              <w:t>{{company.authorizedPersonDesignation}}</w:t>
              <w:br/>
            </w:r>
            <w:r>
              <w:rPr>
                <w:rFonts w:ascii="Calibri" w:hAnsi="Calibri"/>
                <w:color w:val="64648C"/>
                <w:sz w:val="16"/>
              </w:rPr>
              <w:t>Authorized Signatory | HR Department</w:t>
            </w:r>
          </w:p>
        </w:tc>
        <w:tc>
          <w:tcPr>
            <w:tcW w:type="dxa" w:w="5102"/>
          </w:tcPr>
          <w:p>
            <w:pPr>
              <w:jc w:val="right"/>
            </w:pPr>
            <w:r>
              <w:rPr>
                <w:rFonts w:ascii="Calibri" w:hAnsi="Calibri"/>
                <w:b/>
                <w:sz w:val="20"/>
              </w:rPr>
              <w:t>Employee Acceptance</w:t>
              <w:br/>
            </w:r>
            <w:r>
              <w:rPr>
                <w:rFonts w:ascii="Calibri" w:hAnsi="Calibri"/>
                <w:sz w:val="18"/>
              </w:rPr>
              <w:t>Signature: ___________________</w:t>
              <w:br/>
            </w:r>
            <w:r>
              <w:rPr>
                <w:rFonts w:ascii="Calibri" w:hAnsi="Calibri"/>
                <w:sz w:val="18"/>
              </w:rPr>
              <w:t>Date: ___________________________</w:t>
            </w:r>
          </w:p>
        </w:tc>
      </w:tr>
    </w:tbl>
    <w:sectPr w:rsidR="00FC693F" w:rsidRPr="0006063C" w:rsidSect="00034616">
      <w:footerReference w:type="default" r:id="rId10"/>
      <w:pgSz w:w="11906" w:h="16838"/>
      <w:pgMar w:top="1134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color="00BCD4" w:space="1"/>
      </w:pBdr>
    </w:pPr>
    <w:r/>
  </w:p>
  <w:p>
    <w:pPr>
      <w:jc w:val="center"/>
    </w:pPr>
    <w:r>
      <w:rPr>
        <w:color w:val="5A6E96"/>
        <w:sz w:val="16"/>
      </w:rPr>
      <w:t>SMATAL Technologies Pvt. Ltd.  |  Chennai, Tamil Nadu, India  |  hr@smatal.com  |  www.smatal.com</w:t>
    </w:r>
  </w:p>
  <w:p>
    <w:pPr>
      <w:jc w:val="center"/>
    </w:pPr>
    <w:r>
      <w:rPr>
        <w:i/>
        <w:color w:val="8C8C8C"/>
        <w:sz w:val="14"/>
      </w:rPr>
      <w:t>⚠ CONFIDENTIAL — This document is intended solely for the named recipient and SMATAL Technologies.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